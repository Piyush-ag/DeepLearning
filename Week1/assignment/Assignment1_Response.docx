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7B420" w14:textId="36EE0C39" w:rsidR="00D74EBB" w:rsidRDefault="00D74EBB">
      <w:r w:rsidRPr="00D74EBB">
        <w:t>Inside Elon Musk's Struggle for the Future of AI _ Time Magazine</w:t>
      </w:r>
    </w:p>
    <w:p w14:paraId="350B1EBC" w14:textId="2CCB3A48" w:rsidR="00D74EBB" w:rsidRDefault="00000000">
      <w:r>
        <w:t xml:space="preserve">Elon Musk has expressed concerns about AI advancements, primarily focused on existential risks. </w:t>
      </w:r>
    </w:p>
    <w:p w14:paraId="6966E009" w14:textId="374DA1AF" w:rsidR="00D74EBB" w:rsidRDefault="00000000" w:rsidP="00D74EBB">
      <w:pPr>
        <w:pStyle w:val="ListParagraph"/>
        <w:numPr>
          <w:ilvl w:val="0"/>
          <w:numId w:val="10"/>
        </w:numPr>
      </w:pPr>
      <w:r>
        <w:t>Key concerns include:</w:t>
      </w:r>
    </w:p>
    <w:p w14:paraId="11E98D32" w14:textId="77777777" w:rsidR="00A81211" w:rsidRDefault="00A81211" w:rsidP="00A81211">
      <w:pPr>
        <w:pStyle w:val="ListParagraph"/>
        <w:numPr>
          <w:ilvl w:val="1"/>
          <w:numId w:val="10"/>
        </w:numPr>
      </w:pPr>
      <w:r w:rsidRPr="00A81211">
        <w:t xml:space="preserve">Existential Threat: Musk fears that superintelligent AI might surpass human intelligence and potentially view humanity as expendable, leading to irrelevance or extinction of the human species. </w:t>
      </w:r>
    </w:p>
    <w:p w14:paraId="5642C8E0" w14:textId="32D0DE36" w:rsidR="00D74EBB" w:rsidRDefault="00A81211" w:rsidP="00A81211">
      <w:pPr>
        <w:pStyle w:val="ListParagraph"/>
        <w:numPr>
          <w:ilvl w:val="1"/>
          <w:numId w:val="10"/>
        </w:numPr>
      </w:pPr>
      <w:r w:rsidRPr="00A81211">
        <w:t xml:space="preserve">Consolidation of AI Power: Musk worries about a small number of large corporations, such as Google and Microsoft, monopolizing AI development and control, which could hinder safety and diversity in AI </w:t>
      </w:r>
      <w:proofErr w:type="gramStart"/>
      <w:r w:rsidRPr="00A81211">
        <w:t>evolution.</w:t>
      </w:r>
      <w:r w:rsidR="00000000">
        <w:t>.</w:t>
      </w:r>
      <w:proofErr w:type="gramEnd"/>
    </w:p>
    <w:p w14:paraId="217D8984" w14:textId="77777777" w:rsidR="00A81211" w:rsidRDefault="00A81211" w:rsidP="00A81211">
      <w:pPr>
        <w:pStyle w:val="ListParagraph"/>
        <w:numPr>
          <w:ilvl w:val="1"/>
          <w:numId w:val="10"/>
        </w:numPr>
      </w:pPr>
      <w:r w:rsidRPr="00A81211">
        <w:t xml:space="preserve">Self-Learning AI Systems: He is concerned that AI systems capable of upgrading their own code and capabilities might evolve at an uncontrollable pace, leading to unforeseen </w:t>
      </w:r>
      <w:proofErr w:type="spellStart"/>
      <w:r w:rsidRPr="00A81211">
        <w:t>dangers.</w:t>
      </w:r>
      <w:proofErr w:type="spellEnd"/>
    </w:p>
    <w:p w14:paraId="7D177D22" w14:textId="77777777" w:rsidR="00A81211" w:rsidRDefault="00A81211" w:rsidP="00A81211">
      <w:pPr>
        <w:pStyle w:val="ListParagraph"/>
        <w:numPr>
          <w:ilvl w:val="1"/>
          <w:numId w:val="10"/>
        </w:numPr>
      </w:pPr>
      <w:r w:rsidRPr="00A81211">
        <w:t>Misuse of AI: Musk has pointed out risks associated with chatbots and AI systems being weaponized for disinformation, financial scams, and biased narratives, potentially amplifying harm.</w:t>
      </w:r>
    </w:p>
    <w:p w14:paraId="0D54D0F7" w14:textId="704CE9C9" w:rsidR="00D74EBB" w:rsidRDefault="00D74EBB" w:rsidP="00A81211">
      <w:pPr>
        <w:pStyle w:val="ListParagraph"/>
        <w:numPr>
          <w:ilvl w:val="0"/>
          <w:numId w:val="10"/>
        </w:numPr>
      </w:pPr>
      <w:r>
        <w:t>Thoughts</w:t>
      </w:r>
      <w:r>
        <w:t xml:space="preserve">: </w:t>
      </w:r>
      <w:r w:rsidRPr="00D74EBB">
        <w:t>I agree with many of Musk’s concerns to a significant degree, particularly regarding the need for safety measures, ethical development, and regulation. Here’s why:</w:t>
      </w:r>
    </w:p>
    <w:p w14:paraId="72EB719C" w14:textId="19C09D07" w:rsidR="00D74EBB" w:rsidRDefault="00D74EBB" w:rsidP="00D74EBB">
      <w:pPr>
        <w:pStyle w:val="ListParagraph"/>
        <w:numPr>
          <w:ilvl w:val="1"/>
          <w:numId w:val="10"/>
        </w:numPr>
      </w:pPr>
      <w:r w:rsidRPr="00D74EBB">
        <w:t>Valid Concerns About Existential Risks: History shows that new technologies often carry unintended consequences, and AI’s potential for autonomy and power magnifies these risks</w:t>
      </w:r>
    </w:p>
    <w:p w14:paraId="22B1EB36" w14:textId="10986578" w:rsidR="00D74EBB" w:rsidRDefault="00D74EBB" w:rsidP="00D74EBB">
      <w:pPr>
        <w:pStyle w:val="ListParagraph"/>
        <w:numPr>
          <w:ilvl w:val="1"/>
          <w:numId w:val="10"/>
        </w:numPr>
      </w:pPr>
      <w:r w:rsidRPr="00D74EBB">
        <w:t>Regulation is Necessary: Musk’s emphasis on regulation resonates with the need to balance innovation with societal safety, as the rapid pace of AI development could outstrip ethical and legal frameworks.</w:t>
      </w:r>
    </w:p>
    <w:p w14:paraId="1F4CC5B5" w14:textId="683AE147" w:rsidR="00A81211" w:rsidRDefault="00A81211" w:rsidP="00D74EBB">
      <w:pPr>
        <w:pStyle w:val="ListParagraph"/>
        <w:numPr>
          <w:ilvl w:val="1"/>
          <w:numId w:val="10"/>
        </w:numPr>
      </w:pPr>
      <w:r w:rsidRPr="00A81211">
        <w:t>Concentration of Power: The consolidation of AI development in the hands of a few corporations indeed raises concerns about bias, misuse, and accountability. Decentralizing AI development, as Musk advocates, seems wise.</w:t>
      </w:r>
    </w:p>
    <w:p w14:paraId="2305ABAF" w14:textId="77777777" w:rsidR="00A81211" w:rsidRDefault="00A81211" w:rsidP="00D74EBB"/>
    <w:p w14:paraId="59FCF1FF" w14:textId="715EF603" w:rsidR="00D74EBB" w:rsidRDefault="00D74EBB" w:rsidP="00D74EBB">
      <w:r w:rsidRPr="00D74EBB">
        <w:t>AWS CEO on coding jobs</w:t>
      </w:r>
      <w:r w:rsidR="00000000">
        <w:br/>
        <w:t>AWS CEO Matt Garman predicts a transformation in developer roles due to AI. Key points</w:t>
      </w:r>
      <w:r w:rsidR="00A81211">
        <w:t xml:space="preserve"> are:</w:t>
      </w:r>
    </w:p>
    <w:p w14:paraId="22454BE0" w14:textId="2E5C28FC" w:rsidR="00A81211" w:rsidRDefault="00A81211" w:rsidP="00A81211">
      <w:pPr>
        <w:pStyle w:val="ListParagraph"/>
        <w:numPr>
          <w:ilvl w:val="0"/>
          <w:numId w:val="11"/>
        </w:numPr>
      </w:pPr>
      <w:r>
        <w:t xml:space="preserve">Coding Evolution, Not Extinction: While AI tools can automate many coding tasks, the underlying creativity, problem-solving, and design thinking required for development cannot be easily replaced. </w:t>
      </w:r>
      <w:r>
        <w:t>D</w:t>
      </w:r>
      <w:r>
        <w:t>evelopers will always need to bridge technological possibilities with human requirements.</w:t>
      </w:r>
    </w:p>
    <w:p w14:paraId="0C5A6BFE" w14:textId="780B33CC" w:rsidR="000C45A4" w:rsidRDefault="00A81211" w:rsidP="00A81211">
      <w:pPr>
        <w:pStyle w:val="ListParagraph"/>
        <w:numPr>
          <w:ilvl w:val="0"/>
          <w:numId w:val="11"/>
        </w:numPr>
      </w:pPr>
      <w:r w:rsidRPr="00A81211">
        <w:t>Skill Development and Adaptation: Garman’s emphasis on upskilling is crucial. As AI transforms the nature of work, the ability to adapt and learn will be the most valuable skill for developers and other professionals.</w:t>
      </w:r>
      <w:r w:rsidR="00000000">
        <w:br/>
      </w:r>
      <w:r w:rsidR="00000000">
        <w:lastRenderedPageBreak/>
        <w:br/>
      </w:r>
    </w:p>
    <w:sectPr w:rsidR="000C45A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AF6147"/>
    <w:multiLevelType w:val="hybridMultilevel"/>
    <w:tmpl w:val="FBEC5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A35E31"/>
    <w:multiLevelType w:val="hybridMultilevel"/>
    <w:tmpl w:val="AC42EE94"/>
    <w:lvl w:ilvl="0" w:tplc="5DBA249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3565928">
    <w:abstractNumId w:val="8"/>
  </w:num>
  <w:num w:numId="2" w16cid:durableId="1588345132">
    <w:abstractNumId w:val="6"/>
  </w:num>
  <w:num w:numId="3" w16cid:durableId="1858151129">
    <w:abstractNumId w:val="5"/>
  </w:num>
  <w:num w:numId="4" w16cid:durableId="1249461726">
    <w:abstractNumId w:val="4"/>
  </w:num>
  <w:num w:numId="5" w16cid:durableId="1287740971">
    <w:abstractNumId w:val="7"/>
  </w:num>
  <w:num w:numId="6" w16cid:durableId="630719644">
    <w:abstractNumId w:val="3"/>
  </w:num>
  <w:num w:numId="7" w16cid:durableId="448209025">
    <w:abstractNumId w:val="2"/>
  </w:num>
  <w:num w:numId="8" w16cid:durableId="1717314068">
    <w:abstractNumId w:val="1"/>
  </w:num>
  <w:num w:numId="9" w16cid:durableId="434903308">
    <w:abstractNumId w:val="0"/>
  </w:num>
  <w:num w:numId="10" w16cid:durableId="755517650">
    <w:abstractNumId w:val="10"/>
  </w:num>
  <w:num w:numId="11" w16cid:durableId="707408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5A4"/>
    <w:rsid w:val="0015074B"/>
    <w:rsid w:val="0029639D"/>
    <w:rsid w:val="00326F90"/>
    <w:rsid w:val="00A81211"/>
    <w:rsid w:val="00AA1D8D"/>
    <w:rsid w:val="00B47730"/>
    <w:rsid w:val="00CB0664"/>
    <w:rsid w:val="00D74EBB"/>
    <w:rsid w:val="00ED2D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EA3190"/>
  <w14:defaultImageDpi w14:val="300"/>
  <w15:docId w15:val="{8D460802-6588-8747-A65E-6BAE06F16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Piyush Agrawal</cp:lastModifiedBy>
  <cp:revision>2</cp:revision>
  <dcterms:created xsi:type="dcterms:W3CDTF">2013-12-23T23:15:00Z</dcterms:created>
  <dcterms:modified xsi:type="dcterms:W3CDTF">2025-01-24T14:42:00Z</dcterms:modified>
  <cp:category/>
</cp:coreProperties>
</file>